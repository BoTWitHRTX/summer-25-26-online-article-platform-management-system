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DA60B" w14:textId="22450659"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770"/>
        <w:gridCol w:w="3435"/>
      </w:tblGrid>
      <w:tr w:rsidR="0CA19584" w14:paraId="0681DA56" w14:textId="77777777" w:rsidTr="0CA19584">
        <w:trPr>
          <w:trHeight w:val="585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6F0F3E4" w14:textId="6244B2AE" w:rsidR="0CA19584" w:rsidRDefault="0CA19584" w:rsidP="0CA19584">
            <w:pPr>
              <w:jc w:val="center"/>
              <w:rPr>
                <w:rFonts w:eastAsia="Arial" w:cs="Arial"/>
                <w:color w:val="FFFFFF" w:themeColor="background1"/>
                <w:sz w:val="32"/>
                <w:szCs w:val="32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32"/>
                <w:szCs w:val="32"/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080E68D" w14:textId="106FBF2E" w:rsidR="0CA19584" w:rsidRDefault="0CA19584" w:rsidP="0CA19584">
            <w:pPr>
              <w:jc w:val="center"/>
              <w:rPr>
                <w:rFonts w:eastAsia="Arial" w:cs="Arial"/>
                <w:color w:val="FFFFFF" w:themeColor="background1"/>
                <w:sz w:val="27"/>
                <w:szCs w:val="27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 xml:space="preserve">Student ID: </w:t>
            </w:r>
            <w:r w:rsidR="00DB5CA7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2</w:t>
            </w:r>
            <w:r w:rsidR="00EA1BBC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3</w:t>
            </w:r>
            <w:r w:rsidR="00373D4C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-54600-3</w:t>
            </w:r>
          </w:p>
        </w:tc>
      </w:tr>
      <w:tr w:rsidR="0CA19584" w14:paraId="7737605A" w14:textId="77777777" w:rsidTr="0CA19584">
        <w:trPr>
          <w:trHeight w:val="60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vAlign w:val="center"/>
          </w:tcPr>
          <w:p w14:paraId="6757C109" w14:textId="363A6990" w:rsidR="0CA19584" w:rsidRDefault="0CA19584" w:rsidP="0CA19584">
            <w:pPr>
              <w:jc w:val="center"/>
              <w:rPr>
                <w:rFonts w:eastAsia="Arial" w:cs="Arial"/>
                <w:color w:val="000000" w:themeColor="text1"/>
                <w:szCs w:val="16"/>
              </w:rPr>
            </w:pPr>
          </w:p>
        </w:tc>
      </w:tr>
    </w:tbl>
    <w:p w14:paraId="673511B8" w14:textId="67A730A5"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p w14:paraId="6288B71D" w14:textId="683BD002" w:rsidR="003D3FFD" w:rsidRDefault="003C3034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ASSESSMENT </w:t>
      </w:r>
      <w:r>
        <w:rPr>
          <w:b/>
          <w:color w:val="183A63"/>
          <w:sz w:val="32"/>
        </w:rPr>
        <w:t xml:space="preserve">| </w:t>
      </w:r>
      <w:r>
        <w:rPr>
          <w:b/>
          <w:color w:val="183A63"/>
          <w:sz w:val="32"/>
        </w:rPr>
        <w:t>WEB TECHNOLOGIES</w:t>
      </w:r>
    </w:p>
    <w:p w14:paraId="31E5C8A6" w14:textId="77777777" w:rsidR="003D3FFD" w:rsidRDefault="003C3034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160" w:type="dxa"/>
        <w:tblInd w:w="-35" w:type="dxa"/>
        <w:tblLayout w:type="fixed"/>
        <w:tblLook w:val="04A0" w:firstRow="1" w:lastRow="0" w:firstColumn="1" w:lastColumn="0" w:noHBand="0" w:noVBand="1"/>
      </w:tblPr>
      <w:tblGrid>
        <w:gridCol w:w="1080"/>
        <w:gridCol w:w="3060"/>
        <w:gridCol w:w="1260"/>
        <w:gridCol w:w="1350"/>
        <w:gridCol w:w="720"/>
        <w:gridCol w:w="900"/>
        <w:gridCol w:w="990"/>
        <w:gridCol w:w="1800"/>
      </w:tblGrid>
      <w:tr w:rsidR="00DB5CA7" w14:paraId="1C91E64B" w14:textId="60964C02" w:rsidTr="00DB5CA7">
        <w:trPr>
          <w:trHeight w:hRule="exact" w:val="503"/>
        </w:trPr>
        <w:tc>
          <w:tcPr>
            <w:tcW w:w="108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DB5CA7" w:rsidRDefault="00DB5CA7" w:rsidP="00DB5CA7">
            <w:pPr>
              <w:jc w:val="center"/>
            </w:pPr>
            <w:r w:rsidRPr="00DB5CA7">
              <w:rPr>
                <w:b/>
                <w:color w:val="183A63"/>
                <w:sz w:val="20"/>
                <w:szCs w:val="32"/>
              </w:rPr>
              <w:t>Name</w:t>
            </w:r>
          </w:p>
        </w:tc>
        <w:tc>
          <w:tcPr>
            <w:tcW w:w="306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0FA15342" w:rsidR="00DB5CA7" w:rsidRDefault="00373D4C" w:rsidP="00DB5CA7">
            <w:pPr>
              <w:jc w:val="center"/>
            </w:pPr>
            <w:r w:rsidRPr="00373D4C">
              <w:rPr>
                <w:b/>
                <w:color w:val="1F2D3D"/>
                <w:sz w:val="20"/>
                <w:szCs w:val="24"/>
              </w:rPr>
              <w:t>SIFAT ARA LIYA</w:t>
            </w:r>
          </w:p>
        </w:tc>
        <w:tc>
          <w:tcPr>
            <w:tcW w:w="126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DB5CA7" w:rsidRDefault="00DB5CA7" w:rsidP="00DB5CA7">
            <w:pPr>
              <w:jc w:val="center"/>
            </w:pPr>
            <w:r w:rsidRPr="00DB5CA7">
              <w:rPr>
                <w:b/>
                <w:color w:val="183A63"/>
                <w:sz w:val="20"/>
                <w:szCs w:val="32"/>
              </w:rPr>
              <w:t>Student ID</w:t>
            </w:r>
          </w:p>
        </w:tc>
        <w:tc>
          <w:tcPr>
            <w:tcW w:w="135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6491F8EC" w:rsidR="00DB5CA7" w:rsidRDefault="00DB5CA7" w:rsidP="00DB5CA7">
            <w:pPr>
              <w:jc w:val="center"/>
            </w:pPr>
            <w:r w:rsidRPr="00DB5CA7">
              <w:rPr>
                <w:b/>
                <w:color w:val="1F2D3D"/>
                <w:sz w:val="20"/>
                <w:szCs w:val="24"/>
              </w:rPr>
              <w:t>2</w:t>
            </w:r>
            <w:r w:rsidR="00EA1BBC">
              <w:rPr>
                <w:b/>
                <w:color w:val="1F2D3D"/>
                <w:sz w:val="20"/>
                <w:szCs w:val="24"/>
              </w:rPr>
              <w:t>3-</w:t>
            </w:r>
            <w:r w:rsidR="00373D4C">
              <w:rPr>
                <w:b/>
                <w:color w:val="1F2D3D"/>
                <w:sz w:val="20"/>
                <w:szCs w:val="24"/>
              </w:rPr>
              <w:t>54600-3</w:t>
            </w:r>
          </w:p>
        </w:tc>
        <w:tc>
          <w:tcPr>
            <w:tcW w:w="72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DB5CA7" w:rsidRDefault="00DB5CA7" w:rsidP="00DB5CA7">
            <w:pPr>
              <w:jc w:val="center"/>
            </w:pPr>
            <w:r w:rsidRPr="00DB5CA7">
              <w:rPr>
                <w:b/>
                <w:color w:val="183A63"/>
                <w:sz w:val="20"/>
                <w:szCs w:val="32"/>
              </w:rPr>
              <w:t>Group</w:t>
            </w:r>
          </w:p>
        </w:tc>
        <w:tc>
          <w:tcPr>
            <w:tcW w:w="90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6D78AA72" w:rsidR="00DB5CA7" w:rsidRDefault="00DB5CA7" w:rsidP="00DB5CA7">
            <w:pPr>
              <w:jc w:val="center"/>
            </w:pPr>
            <w:r w:rsidRPr="00DB5CA7">
              <w:rPr>
                <w:sz w:val="20"/>
                <w:szCs w:val="28"/>
              </w:rPr>
              <w:t>10</w:t>
            </w:r>
          </w:p>
        </w:tc>
        <w:tc>
          <w:tcPr>
            <w:tcW w:w="99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DBE5F1" w:themeFill="accent1" w:themeFillTint="33"/>
            <w:vAlign w:val="center"/>
          </w:tcPr>
          <w:p w14:paraId="1AB6290A" w14:textId="04326D24" w:rsidR="00DB5CA7" w:rsidRPr="00DB5CA7" w:rsidRDefault="00DB5CA7" w:rsidP="00DB5CA7">
            <w:pPr>
              <w:jc w:val="center"/>
              <w:rPr>
                <w:b/>
                <w:bCs/>
              </w:rPr>
            </w:pPr>
            <w:r w:rsidRPr="00DB5CA7">
              <w:rPr>
                <w:b/>
                <w:bCs/>
                <w:sz w:val="20"/>
                <w:szCs w:val="28"/>
              </w:rPr>
              <w:t>Section</w:t>
            </w:r>
          </w:p>
        </w:tc>
        <w:tc>
          <w:tcPr>
            <w:tcW w:w="180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00EEC258" w14:textId="492FCF73" w:rsidR="00DB5CA7" w:rsidRDefault="00DB5CA7" w:rsidP="00DB5CA7">
            <w:pPr>
              <w:jc w:val="center"/>
            </w:pPr>
            <w:r w:rsidRPr="00DB5CA7">
              <w:rPr>
                <w:sz w:val="20"/>
                <w:szCs w:val="28"/>
              </w:rPr>
              <w:t>U</w:t>
            </w:r>
          </w:p>
        </w:tc>
      </w:tr>
      <w:tr w:rsidR="00DB5CA7" w14:paraId="256C1573" w14:textId="62A266BC" w:rsidTr="00DB5CA7">
        <w:trPr>
          <w:trHeight w:hRule="exact" w:val="367"/>
        </w:trPr>
        <w:tc>
          <w:tcPr>
            <w:tcW w:w="108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E55A314" w:rsidR="00DB5CA7" w:rsidRDefault="00DB5CA7" w:rsidP="00DB5CA7">
            <w:pPr>
              <w:jc w:val="center"/>
            </w:pPr>
            <w:r w:rsidRPr="00DB5CA7">
              <w:rPr>
                <w:b/>
                <w:color w:val="183A63"/>
                <w:sz w:val="18"/>
                <w:szCs w:val="28"/>
              </w:rPr>
              <w:t>Git-Repo</w:t>
            </w:r>
          </w:p>
        </w:tc>
        <w:tc>
          <w:tcPr>
            <w:tcW w:w="10080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B4C200E" w14:textId="775ED4E9" w:rsidR="00DB5CA7" w:rsidRDefault="00DB5CA7" w:rsidP="00DB5CA7">
            <w:pPr>
              <w:rPr>
                <w:b/>
                <w:color w:val="056DD4"/>
                <w:u w:val="single"/>
              </w:rPr>
            </w:pPr>
            <w:r w:rsidRPr="00DB5CA7">
              <w:rPr>
                <w:b/>
                <w:color w:val="056DD4"/>
                <w:sz w:val="18"/>
                <w:szCs w:val="24"/>
                <w:u w:val="single"/>
              </w:rPr>
              <w:t>https://github.com/BoTWitHRTX/summer-25-26-online-article-platform-management-system</w:t>
            </w:r>
          </w:p>
        </w:tc>
      </w:tr>
    </w:tbl>
    <w:p w14:paraId="3E7FA1B6" w14:textId="77777777" w:rsidR="003D3FFD" w:rsidRDefault="003C3034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E57AEE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E57AEE" w:rsidRDefault="003C3034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E57AEE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E57AEE" w:rsidRDefault="003C3034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E57AEE" w:rsidRDefault="003C3034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E57AEE" w:rsidRDefault="003C3034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E57AEE" w:rsidRDefault="003C3034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E57AEE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E57AEE" w:rsidRDefault="003C3034">
            <w:pPr>
              <w:jc w:val="center"/>
            </w:pPr>
            <w:r>
              <w:rPr>
                <w:b/>
                <w:color w:val="17365D"/>
                <w:sz w:val="15"/>
              </w:rPr>
              <w:t xml:space="preserve">JS </w:t>
            </w:r>
            <w:r>
              <w:rPr>
                <w:b/>
                <w:color w:val="17365D"/>
                <w:sz w:val="15"/>
              </w:rPr>
              <w:t>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E57AEE" w:rsidRDefault="003C3034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E57AEE" w:rsidRDefault="003C3034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E57AEE" w:rsidRDefault="003C3034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E57AEE" w:rsidRDefault="003C3034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E57AEE" w:rsidRDefault="003C3034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E57AEE" w:rsidRDefault="003C3034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E57AEE" w:rsidRDefault="003C3034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E57AEE" w:rsidRDefault="003C3034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E57AEE" w14:paraId="6E99D156" w14:textId="77777777" w:rsidTr="00DB5CA7">
        <w:trPr>
          <w:trHeight w:val="584"/>
        </w:trPr>
        <w:tc>
          <w:tcPr>
            <w:tcW w:w="1248" w:type="dxa"/>
            <w:vAlign w:val="center"/>
          </w:tcPr>
          <w:p w14:paraId="78941E47" w14:textId="365E3126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56905472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7A048ADA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4BCAD39D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3F24F8E4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6A0EBA6B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52129AC6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2128DA2A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162F9C7C" w:rsidR="00E57AEE" w:rsidRDefault="00E57AEE">
            <w:pPr>
              <w:jc w:val="center"/>
            </w:pPr>
          </w:p>
        </w:tc>
      </w:tr>
    </w:tbl>
    <w:p w14:paraId="5F73873D" w14:textId="77777777" w:rsidR="00E57AEE" w:rsidRDefault="003C3034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69B3F49E" w:rsidR="00E57AEE" w:rsidRDefault="00E57AEE">
      <w:pPr>
        <w:jc w:val="center"/>
      </w:pPr>
    </w:p>
    <w:p w14:paraId="0A37501D" w14:textId="56370666" w:rsidR="00E57AEE" w:rsidRDefault="00DB5CA7">
      <w:pPr>
        <w:jc w:val="center"/>
      </w:pPr>
      <w:r>
        <w:rPr>
          <w:noProof/>
        </w:rPr>
        <w:drawing>
          <wp:inline distT="0" distB="0" distL="0" distR="0" wp14:anchorId="17FD5DDC" wp14:editId="0BE179BD">
            <wp:extent cx="7132320" cy="4359910"/>
            <wp:effectExtent l="19050" t="19050" r="11430" b="215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359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E57AEE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FB64C" w14:textId="77777777" w:rsidR="003C3034" w:rsidRDefault="003C3034">
      <w:r>
        <w:separator/>
      </w:r>
    </w:p>
  </w:endnote>
  <w:endnote w:type="continuationSeparator" w:id="0">
    <w:p w14:paraId="631F04A7" w14:textId="77777777" w:rsidR="003C3034" w:rsidRDefault="003C3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40310" w14:textId="77777777" w:rsidR="003C3034" w:rsidRDefault="003C3034">
      <w:r>
        <w:separator/>
      </w:r>
    </w:p>
  </w:footnote>
  <w:footnote w:type="continuationSeparator" w:id="0">
    <w:p w14:paraId="0B8B5CB2" w14:textId="77777777" w:rsidR="003C3034" w:rsidRDefault="003C30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73D4C"/>
    <w:rsid w:val="003960C8"/>
    <w:rsid w:val="003C3034"/>
    <w:rsid w:val="003D3FFD"/>
    <w:rsid w:val="00413F47"/>
    <w:rsid w:val="004700BA"/>
    <w:rsid w:val="00834196"/>
    <w:rsid w:val="00855BB3"/>
    <w:rsid w:val="008F0922"/>
    <w:rsid w:val="00A93D42"/>
    <w:rsid w:val="00AA1D8D"/>
    <w:rsid w:val="00B07B93"/>
    <w:rsid w:val="00B1110D"/>
    <w:rsid w:val="00B47730"/>
    <w:rsid w:val="00BF6BCC"/>
    <w:rsid w:val="00CB0664"/>
    <w:rsid w:val="00DB5CA7"/>
    <w:rsid w:val="00DD6E16"/>
    <w:rsid w:val="00E57AEE"/>
    <w:rsid w:val="00EA1BBC"/>
    <w:rsid w:val="00FC693F"/>
    <w:rsid w:val="0A509B46"/>
    <w:rsid w:val="0CA19584"/>
    <w:rsid w:val="1766BAAD"/>
    <w:rsid w:val="204F00AA"/>
    <w:rsid w:val="2CF23DBA"/>
    <w:rsid w:val="2D41EAB2"/>
    <w:rsid w:val="44199264"/>
    <w:rsid w:val="4F61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574</Characters>
  <Application>Microsoft Office Word</Application>
  <DocSecurity>0</DocSecurity>
  <Lines>4</Lines>
  <Paragraphs>1</Paragraphs>
  <ScaleCrop>false</ScaleCrop>
  <Manager/>
  <Company/>
  <LinksUpToDate>false</LinksUpToDate>
  <CharactersWithSpaces>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ABDULLAH AL SAIF</cp:lastModifiedBy>
  <cp:revision>2</cp:revision>
  <dcterms:created xsi:type="dcterms:W3CDTF">2026-09-13T14:35:00Z</dcterms:created>
  <dcterms:modified xsi:type="dcterms:W3CDTF">2026-09-13T14:35:00Z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