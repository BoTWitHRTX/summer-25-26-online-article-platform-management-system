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0FFF718C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DB5CA7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24-58183-2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683BD002" w:rsidR="003D3FFD" w:rsidRDefault="00DE19E4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ASSESSMENT </w:t>
      </w:r>
      <w:r>
        <w:rPr>
          <w:b/>
          <w:color w:val="183A63"/>
          <w:sz w:val="32"/>
        </w:rPr>
        <w:t xml:space="preserve">| </w:t>
      </w:r>
      <w:r>
        <w:rPr>
          <w:b/>
          <w:color w:val="183A63"/>
          <w:sz w:val="32"/>
        </w:rPr>
        <w:t>WEB TECHNOLOGIES</w:t>
      </w:r>
    </w:p>
    <w:p w14:paraId="31E5C8A6" w14:textId="77777777" w:rsidR="003D3FFD" w:rsidRDefault="00DE19E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160" w:type="dxa"/>
        <w:tblInd w:w="-35" w:type="dxa"/>
        <w:tblLayout w:type="fixed"/>
        <w:tblLook w:val="04A0" w:firstRow="1" w:lastRow="0" w:firstColumn="1" w:lastColumn="0" w:noHBand="0" w:noVBand="1"/>
      </w:tblPr>
      <w:tblGrid>
        <w:gridCol w:w="1080"/>
        <w:gridCol w:w="3060"/>
        <w:gridCol w:w="1260"/>
        <w:gridCol w:w="1350"/>
        <w:gridCol w:w="720"/>
        <w:gridCol w:w="900"/>
        <w:gridCol w:w="990"/>
        <w:gridCol w:w="1800"/>
      </w:tblGrid>
      <w:tr w:rsidR="00DB5CA7" w14:paraId="1C91E64B" w14:textId="60964C02" w:rsidTr="00DB5CA7">
        <w:trPr>
          <w:trHeight w:hRule="exact" w:val="503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0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474B7FAE" w:rsidR="00DB5CA7" w:rsidRDefault="00DB5CA7" w:rsidP="00DB5CA7">
            <w:pPr>
              <w:jc w:val="center"/>
            </w:pPr>
            <w:r w:rsidRPr="00DB5CA7">
              <w:rPr>
                <w:b/>
                <w:color w:val="1F2D3D"/>
                <w:sz w:val="20"/>
                <w:szCs w:val="24"/>
              </w:rPr>
              <w:t>MD. ABDULLAH AL SAIF</w:t>
            </w:r>
          </w:p>
        </w:tc>
        <w:tc>
          <w:tcPr>
            <w:tcW w:w="12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Student ID</w:t>
            </w:r>
          </w:p>
        </w:tc>
        <w:tc>
          <w:tcPr>
            <w:tcW w:w="135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5F40E4B9" w:rsidR="00DB5CA7" w:rsidRDefault="00DB5CA7" w:rsidP="00DB5CA7">
            <w:pPr>
              <w:jc w:val="center"/>
            </w:pPr>
            <w:r w:rsidRPr="00DB5CA7">
              <w:rPr>
                <w:b/>
                <w:color w:val="1F2D3D"/>
                <w:sz w:val="20"/>
                <w:szCs w:val="24"/>
              </w:rPr>
              <w:t>24-58183-2</w:t>
            </w:r>
          </w:p>
        </w:tc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9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D78AA72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10</w:t>
            </w:r>
          </w:p>
        </w:tc>
        <w:tc>
          <w:tcPr>
            <w:tcW w:w="99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DBE5F1" w:themeFill="accent1" w:themeFillTint="33"/>
            <w:vAlign w:val="center"/>
          </w:tcPr>
          <w:p w14:paraId="1AB6290A" w14:textId="04326D24" w:rsidR="00DB5CA7" w:rsidRPr="00DB5CA7" w:rsidRDefault="00DB5CA7" w:rsidP="00DB5CA7">
            <w:pPr>
              <w:jc w:val="center"/>
              <w:rPr>
                <w:b/>
                <w:bCs/>
              </w:rPr>
            </w:pPr>
            <w:r w:rsidRPr="00DB5CA7">
              <w:rPr>
                <w:b/>
                <w:bCs/>
                <w:sz w:val="20"/>
                <w:szCs w:val="28"/>
              </w:rPr>
              <w:t>Section</w:t>
            </w:r>
          </w:p>
        </w:tc>
        <w:tc>
          <w:tcPr>
            <w:tcW w:w="18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00EEC258" w14:textId="492FCF73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U</w:t>
            </w:r>
          </w:p>
        </w:tc>
      </w:tr>
      <w:tr w:rsidR="00DB5CA7" w14:paraId="256C1573" w14:textId="62A266BC" w:rsidTr="00DB5CA7">
        <w:trPr>
          <w:trHeight w:hRule="exact" w:val="367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E55A314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18"/>
                <w:szCs w:val="28"/>
              </w:rPr>
              <w:t>Git-Repo</w:t>
            </w:r>
          </w:p>
        </w:tc>
        <w:tc>
          <w:tcPr>
            <w:tcW w:w="10080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4C200E" w14:textId="775ED4E9" w:rsidR="00DB5CA7" w:rsidRDefault="00DB5CA7" w:rsidP="00DB5CA7">
            <w:pPr>
              <w:rPr>
                <w:b/>
                <w:color w:val="056DD4"/>
                <w:u w:val="single"/>
              </w:rPr>
            </w:pPr>
            <w:r w:rsidRPr="00DB5CA7">
              <w:rPr>
                <w:b/>
                <w:color w:val="056DD4"/>
                <w:sz w:val="18"/>
                <w:szCs w:val="24"/>
                <w:u w:val="single"/>
              </w:rPr>
              <w:t>https://github.com/BoTWitHRTX/summer-25-26-online-article-platform-management-system</w:t>
            </w:r>
          </w:p>
        </w:tc>
      </w:tr>
    </w:tbl>
    <w:p w14:paraId="3E7FA1B6" w14:textId="77777777" w:rsidR="003D3FFD" w:rsidRDefault="00DE19E4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E57A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E57AEE" w:rsidRDefault="00DE19E4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E57A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E57AEE" w:rsidRDefault="00DE19E4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E57AEE" w:rsidRDefault="00DE19E4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E57AEE" w:rsidRDefault="00DE19E4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E57AEE" w:rsidRDefault="00DE19E4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E57A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E57AEE" w:rsidRDefault="00DE19E4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E57AEE" w14:paraId="6E99D156" w14:textId="77777777" w:rsidTr="00DB5CA7">
        <w:trPr>
          <w:trHeight w:val="584"/>
        </w:trPr>
        <w:tc>
          <w:tcPr>
            <w:tcW w:w="1248" w:type="dxa"/>
            <w:vAlign w:val="center"/>
          </w:tcPr>
          <w:p w14:paraId="78941E47" w14:textId="365E312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6905472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7A048AD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BCAD39D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3F24F8E4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6A0EBA6B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2129AC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28DA2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62F9C7C" w:rsidR="00E57AEE" w:rsidRDefault="00E57AEE">
            <w:pPr>
              <w:jc w:val="center"/>
            </w:pPr>
          </w:p>
        </w:tc>
      </w:tr>
    </w:tbl>
    <w:p w14:paraId="5F73873D" w14:textId="77777777" w:rsidR="00E57AEE" w:rsidRDefault="00DE19E4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69B3F49E" w:rsidR="00E57AEE" w:rsidRDefault="00E57AEE">
      <w:pPr>
        <w:jc w:val="center"/>
      </w:pPr>
    </w:p>
    <w:p w14:paraId="0A37501D" w14:textId="56370666" w:rsidR="00E57AEE" w:rsidRDefault="00DB5CA7">
      <w:pPr>
        <w:jc w:val="center"/>
      </w:pPr>
      <w:r>
        <w:rPr>
          <w:noProof/>
        </w:rPr>
        <w:drawing>
          <wp:inline distT="0" distB="0" distL="0" distR="0" wp14:anchorId="17FD5DDC" wp14:editId="0BE179BD">
            <wp:extent cx="7132320" cy="4359910"/>
            <wp:effectExtent l="19050" t="19050" r="1143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57A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43F6F" w14:textId="77777777" w:rsidR="00DE19E4" w:rsidRDefault="00DE19E4">
      <w:r>
        <w:separator/>
      </w:r>
    </w:p>
  </w:endnote>
  <w:endnote w:type="continuationSeparator" w:id="0">
    <w:p w14:paraId="7DF7EA79" w14:textId="77777777" w:rsidR="00DE19E4" w:rsidRDefault="00DE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3A125" w14:textId="77777777" w:rsidR="00DE19E4" w:rsidRDefault="00DE19E4">
      <w:r>
        <w:separator/>
      </w:r>
    </w:p>
  </w:footnote>
  <w:footnote w:type="continuationSeparator" w:id="0">
    <w:p w14:paraId="54A31339" w14:textId="77777777" w:rsidR="00DE19E4" w:rsidRDefault="00DE1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B5CA7"/>
    <w:rsid w:val="00DD6E16"/>
    <w:rsid w:val="00DE19E4"/>
    <w:rsid w:val="00E57AEE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579</Characters>
  <Application>Microsoft Office Word</Application>
  <DocSecurity>0</DocSecurity>
  <Lines>4</Lines>
  <Paragraphs>1</Paragraphs>
  <ScaleCrop>false</ScaleCrop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2</cp:revision>
  <dcterms:created xsi:type="dcterms:W3CDTF">2026-09-13T14:33:00Z</dcterms:created>
  <dcterms:modified xsi:type="dcterms:W3CDTF">2026-09-13T14:33:00Z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