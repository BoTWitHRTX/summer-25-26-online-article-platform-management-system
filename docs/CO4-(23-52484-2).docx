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DA60B" w14:textId="22450659" w:rsidR="0CA19584" w:rsidRDefault="0CA19584" w:rsidP="0CA19584">
      <w:pPr>
        <w:spacing w:before="80" w:after="40"/>
        <w:jc w:val="center"/>
        <w:rPr>
          <w:b/>
          <w:bCs/>
          <w:color w:val="183A63"/>
          <w:sz w:val="32"/>
          <w:szCs w:val="32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7770"/>
        <w:gridCol w:w="3435"/>
      </w:tblGrid>
      <w:tr w:rsidR="0CA19584" w14:paraId="0681DA56" w14:textId="77777777" w:rsidTr="0CA19584">
        <w:trPr>
          <w:trHeight w:val="585"/>
        </w:trPr>
        <w:tc>
          <w:tcPr>
            <w:tcW w:w="777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76F0F3E4" w14:textId="6244B2AE" w:rsidR="0CA19584" w:rsidRDefault="0CA19584" w:rsidP="0CA19584">
            <w:pPr>
              <w:jc w:val="center"/>
              <w:rPr>
                <w:rFonts w:eastAsia="Arial" w:cs="Arial"/>
                <w:color w:val="FFFFFF" w:themeColor="background1"/>
                <w:sz w:val="32"/>
                <w:szCs w:val="32"/>
              </w:rPr>
            </w:pPr>
            <w:r w:rsidRPr="0CA19584">
              <w:rPr>
                <w:rFonts w:eastAsia="Arial" w:cs="Arial"/>
                <w:b/>
                <w:bCs/>
                <w:color w:val="FFFFFF" w:themeColor="background1"/>
                <w:sz w:val="32"/>
                <w:szCs w:val="32"/>
              </w:rPr>
              <w:t>CO–PO STUDENT ASSESSMENT REPORT</w:t>
            </w: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0080E68D" w14:textId="18E25F40" w:rsidR="0CA19584" w:rsidRDefault="0CA19584" w:rsidP="0CA19584">
            <w:pPr>
              <w:jc w:val="center"/>
              <w:rPr>
                <w:rFonts w:eastAsia="Arial" w:cs="Arial"/>
                <w:color w:val="FFFFFF" w:themeColor="background1"/>
                <w:sz w:val="27"/>
                <w:szCs w:val="27"/>
              </w:rPr>
            </w:pPr>
            <w:r w:rsidRPr="0CA19584">
              <w:rPr>
                <w:rFonts w:eastAsia="Arial" w:cs="Arial"/>
                <w:b/>
                <w:bCs/>
                <w:color w:val="FFFFFF" w:themeColor="background1"/>
                <w:sz w:val="27"/>
                <w:szCs w:val="27"/>
              </w:rPr>
              <w:t xml:space="preserve">Student ID: </w:t>
            </w:r>
            <w:r w:rsidR="00DB5CA7">
              <w:rPr>
                <w:rFonts w:eastAsia="Arial" w:cs="Arial"/>
                <w:b/>
                <w:bCs/>
                <w:color w:val="FFFFFF" w:themeColor="background1"/>
                <w:sz w:val="27"/>
                <w:szCs w:val="27"/>
              </w:rPr>
              <w:t>2</w:t>
            </w:r>
            <w:r w:rsidR="00EA1BBC">
              <w:rPr>
                <w:rFonts w:eastAsia="Arial" w:cs="Arial"/>
                <w:b/>
                <w:bCs/>
                <w:color w:val="FFFFFF" w:themeColor="background1"/>
                <w:sz w:val="27"/>
                <w:szCs w:val="27"/>
              </w:rPr>
              <w:t>3-52484-2</w:t>
            </w:r>
          </w:p>
        </w:tc>
      </w:tr>
      <w:tr w:rsidR="0CA19584" w14:paraId="7737605A" w14:textId="77777777" w:rsidTr="0CA19584">
        <w:trPr>
          <w:trHeight w:val="60"/>
        </w:trPr>
        <w:tc>
          <w:tcPr>
            <w:tcW w:w="112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vAlign w:val="center"/>
          </w:tcPr>
          <w:p w14:paraId="6757C109" w14:textId="363A6990" w:rsidR="0CA19584" w:rsidRDefault="0CA19584" w:rsidP="0CA19584">
            <w:pPr>
              <w:jc w:val="center"/>
              <w:rPr>
                <w:rFonts w:eastAsia="Arial" w:cs="Arial"/>
                <w:color w:val="000000" w:themeColor="text1"/>
                <w:szCs w:val="16"/>
              </w:rPr>
            </w:pPr>
          </w:p>
        </w:tc>
      </w:tr>
    </w:tbl>
    <w:p w14:paraId="673511B8" w14:textId="67A730A5" w:rsidR="0CA19584" w:rsidRDefault="0CA19584" w:rsidP="0CA19584">
      <w:pPr>
        <w:spacing w:before="80" w:after="40"/>
        <w:jc w:val="center"/>
        <w:rPr>
          <w:b/>
          <w:bCs/>
          <w:color w:val="183A63"/>
          <w:sz w:val="32"/>
          <w:szCs w:val="32"/>
        </w:rPr>
      </w:pPr>
    </w:p>
    <w:p w14:paraId="6288B71D" w14:textId="683BD002" w:rsidR="003D3FFD" w:rsidRDefault="00CF17BA">
      <w:pPr>
        <w:spacing w:before="80" w:after="40"/>
        <w:jc w:val="center"/>
      </w:pPr>
      <w:r>
        <w:rPr>
          <w:b/>
          <w:color w:val="183A63"/>
          <w:sz w:val="32"/>
        </w:rPr>
        <w:t xml:space="preserve">INDIVIDUAL PROJECT ASSESSMENT </w:t>
      </w:r>
      <w:r>
        <w:rPr>
          <w:b/>
          <w:color w:val="183A63"/>
          <w:sz w:val="32"/>
        </w:rPr>
        <w:t xml:space="preserve">| </w:t>
      </w:r>
      <w:r>
        <w:rPr>
          <w:b/>
          <w:color w:val="183A63"/>
          <w:sz w:val="32"/>
        </w:rPr>
        <w:t>WEB TECHNOLOGIES</w:t>
      </w:r>
    </w:p>
    <w:p w14:paraId="31E5C8A6" w14:textId="77777777" w:rsidR="003D3FFD" w:rsidRDefault="00CF17BA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</w:p>
    <w:tbl>
      <w:tblPr>
        <w:tblW w:w="11160" w:type="dxa"/>
        <w:tblInd w:w="-35" w:type="dxa"/>
        <w:tblLayout w:type="fixed"/>
        <w:tblLook w:val="04A0" w:firstRow="1" w:lastRow="0" w:firstColumn="1" w:lastColumn="0" w:noHBand="0" w:noVBand="1"/>
      </w:tblPr>
      <w:tblGrid>
        <w:gridCol w:w="1080"/>
        <w:gridCol w:w="3060"/>
        <w:gridCol w:w="1260"/>
        <w:gridCol w:w="1350"/>
        <w:gridCol w:w="720"/>
        <w:gridCol w:w="900"/>
        <w:gridCol w:w="990"/>
        <w:gridCol w:w="1800"/>
      </w:tblGrid>
      <w:tr w:rsidR="00DB5CA7" w14:paraId="1C91E64B" w14:textId="60964C02" w:rsidTr="00DB5CA7">
        <w:trPr>
          <w:trHeight w:hRule="exact" w:val="503"/>
        </w:trPr>
        <w:tc>
          <w:tcPr>
            <w:tcW w:w="1080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D909AED" w14:textId="77777777" w:rsidR="00DB5CA7" w:rsidRDefault="00DB5CA7" w:rsidP="00DB5CA7">
            <w:pPr>
              <w:jc w:val="center"/>
            </w:pPr>
            <w:r w:rsidRPr="00DB5CA7">
              <w:rPr>
                <w:b/>
                <w:color w:val="183A63"/>
                <w:sz w:val="20"/>
                <w:szCs w:val="32"/>
              </w:rPr>
              <w:t>Name</w:t>
            </w:r>
          </w:p>
        </w:tc>
        <w:tc>
          <w:tcPr>
            <w:tcW w:w="3060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C8F19F9" w14:textId="446DCEA7" w:rsidR="00DB5CA7" w:rsidRDefault="00EA1BBC" w:rsidP="00DB5CA7">
            <w:pPr>
              <w:jc w:val="center"/>
            </w:pPr>
            <w:r w:rsidRPr="00EA1BBC">
              <w:rPr>
                <w:b/>
                <w:color w:val="1F2D3D"/>
                <w:sz w:val="20"/>
                <w:szCs w:val="24"/>
              </w:rPr>
              <w:t>FEEDIA MOMTAHNA MIM</w:t>
            </w:r>
          </w:p>
        </w:tc>
        <w:tc>
          <w:tcPr>
            <w:tcW w:w="1260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A96C81D" w14:textId="77777777" w:rsidR="00DB5CA7" w:rsidRDefault="00DB5CA7" w:rsidP="00DB5CA7">
            <w:pPr>
              <w:jc w:val="center"/>
            </w:pPr>
            <w:r w:rsidRPr="00DB5CA7">
              <w:rPr>
                <w:b/>
                <w:color w:val="183A63"/>
                <w:sz w:val="20"/>
                <w:szCs w:val="32"/>
              </w:rPr>
              <w:t>Student ID</w:t>
            </w:r>
          </w:p>
        </w:tc>
        <w:tc>
          <w:tcPr>
            <w:tcW w:w="1350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AD02D2" w14:textId="2811D043" w:rsidR="00DB5CA7" w:rsidRDefault="00DB5CA7" w:rsidP="00DB5CA7">
            <w:pPr>
              <w:jc w:val="center"/>
            </w:pPr>
            <w:r w:rsidRPr="00DB5CA7">
              <w:rPr>
                <w:b/>
                <w:color w:val="1F2D3D"/>
                <w:sz w:val="20"/>
                <w:szCs w:val="24"/>
              </w:rPr>
              <w:t>2</w:t>
            </w:r>
            <w:r w:rsidR="00EA1BBC">
              <w:rPr>
                <w:b/>
                <w:color w:val="1F2D3D"/>
                <w:sz w:val="20"/>
                <w:szCs w:val="24"/>
              </w:rPr>
              <w:t>3-52484-2</w:t>
            </w:r>
          </w:p>
        </w:tc>
        <w:tc>
          <w:tcPr>
            <w:tcW w:w="720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BF99992" w14:textId="77777777" w:rsidR="00DB5CA7" w:rsidRDefault="00DB5CA7" w:rsidP="00DB5CA7">
            <w:pPr>
              <w:jc w:val="center"/>
            </w:pPr>
            <w:r w:rsidRPr="00DB5CA7">
              <w:rPr>
                <w:b/>
                <w:color w:val="183A63"/>
                <w:sz w:val="20"/>
                <w:szCs w:val="32"/>
              </w:rPr>
              <w:t>Group</w:t>
            </w:r>
          </w:p>
        </w:tc>
        <w:tc>
          <w:tcPr>
            <w:tcW w:w="900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18A629F" w14:textId="6D78AA72" w:rsidR="00DB5CA7" w:rsidRDefault="00DB5CA7" w:rsidP="00DB5CA7">
            <w:pPr>
              <w:jc w:val="center"/>
            </w:pPr>
            <w:r w:rsidRPr="00DB5CA7">
              <w:rPr>
                <w:sz w:val="20"/>
                <w:szCs w:val="28"/>
              </w:rPr>
              <w:t>10</w:t>
            </w:r>
          </w:p>
        </w:tc>
        <w:tc>
          <w:tcPr>
            <w:tcW w:w="990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DBE5F1" w:themeFill="accent1" w:themeFillTint="33"/>
            <w:vAlign w:val="center"/>
          </w:tcPr>
          <w:p w14:paraId="1AB6290A" w14:textId="04326D24" w:rsidR="00DB5CA7" w:rsidRPr="00DB5CA7" w:rsidRDefault="00DB5CA7" w:rsidP="00DB5CA7">
            <w:pPr>
              <w:jc w:val="center"/>
              <w:rPr>
                <w:b/>
                <w:bCs/>
              </w:rPr>
            </w:pPr>
            <w:r w:rsidRPr="00DB5CA7">
              <w:rPr>
                <w:b/>
                <w:bCs/>
                <w:sz w:val="20"/>
                <w:szCs w:val="28"/>
              </w:rPr>
              <w:t>Section</w:t>
            </w:r>
          </w:p>
        </w:tc>
        <w:tc>
          <w:tcPr>
            <w:tcW w:w="1800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vAlign w:val="center"/>
          </w:tcPr>
          <w:p w14:paraId="00EEC258" w14:textId="492FCF73" w:rsidR="00DB5CA7" w:rsidRDefault="00DB5CA7" w:rsidP="00DB5CA7">
            <w:pPr>
              <w:jc w:val="center"/>
            </w:pPr>
            <w:r w:rsidRPr="00DB5CA7">
              <w:rPr>
                <w:sz w:val="20"/>
                <w:szCs w:val="28"/>
              </w:rPr>
              <w:t>U</w:t>
            </w:r>
          </w:p>
        </w:tc>
      </w:tr>
      <w:tr w:rsidR="00DB5CA7" w14:paraId="256C1573" w14:textId="62A266BC" w:rsidTr="00DB5CA7">
        <w:trPr>
          <w:trHeight w:hRule="exact" w:val="367"/>
        </w:trPr>
        <w:tc>
          <w:tcPr>
            <w:tcW w:w="1080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4B3AC3" w14:textId="7E55A314" w:rsidR="00DB5CA7" w:rsidRDefault="00DB5CA7" w:rsidP="00DB5CA7">
            <w:pPr>
              <w:jc w:val="center"/>
            </w:pPr>
            <w:r w:rsidRPr="00DB5CA7">
              <w:rPr>
                <w:b/>
                <w:color w:val="183A63"/>
                <w:sz w:val="18"/>
                <w:szCs w:val="28"/>
              </w:rPr>
              <w:t>Git-Repo</w:t>
            </w:r>
          </w:p>
        </w:tc>
        <w:tc>
          <w:tcPr>
            <w:tcW w:w="10080" w:type="dxa"/>
            <w:gridSpan w:val="7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B4C200E" w14:textId="775ED4E9" w:rsidR="00DB5CA7" w:rsidRDefault="00DB5CA7" w:rsidP="00DB5CA7">
            <w:pPr>
              <w:rPr>
                <w:b/>
                <w:color w:val="056DD4"/>
                <w:u w:val="single"/>
              </w:rPr>
            </w:pPr>
            <w:r w:rsidRPr="00DB5CA7">
              <w:rPr>
                <w:b/>
                <w:color w:val="056DD4"/>
                <w:sz w:val="18"/>
                <w:szCs w:val="24"/>
                <w:u w:val="single"/>
              </w:rPr>
              <w:t>https://github.com/BoTWitHRTX/summer-25-26-online-article-platform-management-system</w:t>
            </w:r>
          </w:p>
        </w:tc>
      </w:tr>
    </w:tbl>
    <w:p w14:paraId="3E7FA1B6" w14:textId="77777777" w:rsidR="003D3FFD" w:rsidRDefault="00CF17BA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E57AEE" w14:paraId="2A3AAF3F" w14:textId="77777777">
        <w:tc>
          <w:tcPr>
            <w:tcW w:w="11232" w:type="dxa"/>
            <w:gridSpan w:val="9"/>
            <w:shd w:val="clear" w:color="auto" w:fill="17365D"/>
            <w:vAlign w:val="center"/>
          </w:tcPr>
          <w:p w14:paraId="6B2E7026" w14:textId="77777777" w:rsidR="00E57AEE" w:rsidRDefault="00CF17BA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</w:t>
            </w:r>
            <w:proofErr w:type="gramStart"/>
            <w:r>
              <w:rPr>
                <w:b/>
                <w:color w:val="FFFFFF"/>
                <w:sz w:val="18"/>
              </w:rPr>
              <w:t>tier based</w:t>
            </w:r>
            <w:proofErr w:type="gramEnd"/>
            <w:r>
              <w:rPr>
                <w:b/>
                <w:color w:val="FFFFFF"/>
                <w:sz w:val="18"/>
              </w:rPr>
              <w:t xml:space="preserve"> web application</w:t>
            </w:r>
          </w:p>
        </w:tc>
      </w:tr>
      <w:tr w:rsidR="00E57AEE" w14:paraId="14BEFD51" w14:textId="77777777">
        <w:tc>
          <w:tcPr>
            <w:tcW w:w="4992" w:type="dxa"/>
            <w:gridSpan w:val="4"/>
            <w:shd w:val="clear" w:color="auto" w:fill="0F6B78"/>
            <w:vAlign w:val="center"/>
          </w:tcPr>
          <w:p w14:paraId="0CC31F4F" w14:textId="77777777" w:rsidR="00E57AEE" w:rsidRDefault="00CF17BA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3A8CA64B" w14:textId="77777777" w:rsidR="00E57AEE" w:rsidRDefault="00CF17BA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56F30DC1" w14:textId="77777777" w:rsidR="00E57AEE" w:rsidRDefault="00CF17BA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vAlign w:val="center"/>
          </w:tcPr>
          <w:p w14:paraId="46FE0C09" w14:textId="77777777" w:rsidR="00E57AEE" w:rsidRDefault="00CF17BA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E57AEE" w14:paraId="246822EF" w14:textId="77777777">
        <w:tc>
          <w:tcPr>
            <w:tcW w:w="1248" w:type="dxa"/>
            <w:shd w:val="clear" w:color="auto" w:fill="DCE6F1"/>
            <w:vAlign w:val="center"/>
          </w:tcPr>
          <w:p w14:paraId="41DA2799" w14:textId="77777777" w:rsidR="00E57AEE" w:rsidRDefault="00CF17BA">
            <w:pPr>
              <w:jc w:val="center"/>
            </w:pPr>
            <w:r>
              <w:rPr>
                <w:b/>
                <w:color w:val="17365D"/>
                <w:sz w:val="15"/>
              </w:rPr>
              <w:t xml:space="preserve">JS </w:t>
            </w:r>
            <w:r>
              <w:rPr>
                <w:b/>
                <w:color w:val="17365D"/>
                <w:sz w:val="15"/>
              </w:rPr>
              <w:t>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49485FA5" w14:textId="77777777" w:rsidR="00E57AEE" w:rsidRDefault="00CF17BA">
            <w:pPr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3BAD6829" w14:textId="77777777" w:rsidR="00E57AEE" w:rsidRDefault="00CF17BA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11DCFC2" w14:textId="77777777" w:rsidR="00E57AEE" w:rsidRDefault="00CF17BA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3C25F9E" w14:textId="77777777" w:rsidR="00E57AEE" w:rsidRDefault="00CF17BA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38EB595" w14:textId="77777777" w:rsidR="00E57AEE" w:rsidRDefault="00CF17BA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B5ACE3C" w14:textId="77777777" w:rsidR="00E57AEE" w:rsidRDefault="00CF17BA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81FD9D4" w14:textId="77777777" w:rsidR="00E57AEE" w:rsidRDefault="00CF17BA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73CC090E" w14:textId="77777777" w:rsidR="00E57AEE" w:rsidRDefault="00CF17BA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E57AEE" w14:paraId="6E99D156" w14:textId="77777777" w:rsidTr="00DB5CA7">
        <w:trPr>
          <w:trHeight w:val="584"/>
        </w:trPr>
        <w:tc>
          <w:tcPr>
            <w:tcW w:w="1248" w:type="dxa"/>
            <w:vAlign w:val="center"/>
          </w:tcPr>
          <w:p w14:paraId="78941E47" w14:textId="365E3126" w:rsidR="00E57AEE" w:rsidRDefault="00E57AE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44240AAE" w14:textId="56905472" w:rsidR="00E57AEE" w:rsidRDefault="00E57AE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4B584315" w14:textId="7A048ADA" w:rsidR="00E57AEE" w:rsidRDefault="00E57AE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699E2A8F" w14:textId="4BCAD39D" w:rsidR="00E57AEE" w:rsidRDefault="00E57AE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2598DEE6" w14:textId="3F24F8E4" w:rsidR="00E57AEE" w:rsidRDefault="00E57AE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026ABE82" w14:textId="6A0EBA6B" w:rsidR="00E57AEE" w:rsidRDefault="00E57AE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279935FF" w14:textId="52129AC6" w:rsidR="00E57AEE" w:rsidRDefault="00E57AE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3D7C9309" w14:textId="2128DA2A" w:rsidR="00E57AEE" w:rsidRDefault="00E57AE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78900AA6" w14:textId="162F9C7C" w:rsidR="00E57AEE" w:rsidRDefault="00E57AEE">
            <w:pPr>
              <w:jc w:val="center"/>
            </w:pPr>
          </w:p>
        </w:tc>
      </w:tr>
    </w:tbl>
    <w:p w14:paraId="5F73873D" w14:textId="77777777" w:rsidR="00E57AEE" w:rsidRDefault="00CF17BA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672A6659" w14:textId="69B3F49E" w:rsidR="00E57AEE" w:rsidRDefault="00E57AEE">
      <w:pPr>
        <w:jc w:val="center"/>
      </w:pPr>
    </w:p>
    <w:p w14:paraId="0A37501D" w14:textId="56370666" w:rsidR="00E57AEE" w:rsidRDefault="00DB5CA7">
      <w:pPr>
        <w:jc w:val="center"/>
      </w:pPr>
      <w:r>
        <w:rPr>
          <w:noProof/>
        </w:rPr>
        <w:drawing>
          <wp:inline distT="0" distB="0" distL="0" distR="0" wp14:anchorId="17FD5DDC" wp14:editId="0BE179BD">
            <wp:extent cx="7132320" cy="4359910"/>
            <wp:effectExtent l="19050" t="19050" r="11430" b="215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3599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E57AEE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F3FDEC" w14:textId="77777777" w:rsidR="00CF17BA" w:rsidRDefault="00CF17BA">
      <w:r>
        <w:separator/>
      </w:r>
    </w:p>
  </w:endnote>
  <w:endnote w:type="continuationSeparator" w:id="0">
    <w:p w14:paraId="643F6CA8" w14:textId="77777777" w:rsidR="00CF17BA" w:rsidRDefault="00CF17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7576DA" w14:textId="77777777" w:rsidR="00CF17BA" w:rsidRDefault="00CF17BA">
      <w:r>
        <w:separator/>
      </w:r>
    </w:p>
  </w:footnote>
  <w:footnote w:type="continuationSeparator" w:id="0">
    <w:p w14:paraId="02848CD0" w14:textId="77777777" w:rsidR="00CF17BA" w:rsidRDefault="00CF17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442A"/>
    <w:rsid w:val="001110C1"/>
    <w:rsid w:val="0015074B"/>
    <w:rsid w:val="001D6098"/>
    <w:rsid w:val="00256A80"/>
    <w:rsid w:val="00286988"/>
    <w:rsid w:val="0029639D"/>
    <w:rsid w:val="002A6371"/>
    <w:rsid w:val="00326F90"/>
    <w:rsid w:val="003960C8"/>
    <w:rsid w:val="003D3FFD"/>
    <w:rsid w:val="00413F47"/>
    <w:rsid w:val="004700BA"/>
    <w:rsid w:val="00834196"/>
    <w:rsid w:val="00855BB3"/>
    <w:rsid w:val="008F0922"/>
    <w:rsid w:val="00A93D42"/>
    <w:rsid w:val="00AA1D8D"/>
    <w:rsid w:val="00B07B93"/>
    <w:rsid w:val="00B1110D"/>
    <w:rsid w:val="00B47730"/>
    <w:rsid w:val="00BF6BCC"/>
    <w:rsid w:val="00CB0664"/>
    <w:rsid w:val="00CF17BA"/>
    <w:rsid w:val="00DB5CA7"/>
    <w:rsid w:val="00DD6E16"/>
    <w:rsid w:val="00E57AEE"/>
    <w:rsid w:val="00EA1BBC"/>
    <w:rsid w:val="00FC693F"/>
    <w:rsid w:val="0A509B46"/>
    <w:rsid w:val="0CA19584"/>
    <w:rsid w:val="1766BAAD"/>
    <w:rsid w:val="204F00AA"/>
    <w:rsid w:val="2CF23DBA"/>
    <w:rsid w:val="2D41EAB2"/>
    <w:rsid w:val="44199264"/>
    <w:rsid w:val="4F615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BCDF1B2A22B4A8146FD01CC9FC177" ma:contentTypeVersion="10" ma:contentTypeDescription="Create a new document." ma:contentTypeScope="" ma:versionID="3e525043451833587e6b7d2d2ec3d492">
  <xsd:schema xmlns:xsd="http://www.w3.org/2001/XMLSchema" xmlns:xs="http://www.w3.org/2001/XMLSchema" xmlns:p="http://schemas.microsoft.com/office/2006/metadata/properties" xmlns:ns2="f1d0a431-73d2-4aed-a3b9-997dc2ad4fd8" xmlns:ns3="37e66944-e397-4f75-8f63-20bc0a6f2fd7" targetNamespace="http://schemas.microsoft.com/office/2006/metadata/properties" ma:root="true" ma:fieldsID="b36973d3bbbd2a2a9841aa468cc8a2bb" ns2:_="" ns3:_="">
    <xsd:import namespace="f1d0a431-73d2-4aed-a3b9-997dc2ad4fd8"/>
    <xsd:import namespace="37e66944-e397-4f75-8f63-20bc0a6f2f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0a431-73d2-4aed-a3b9-997dc2ad4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e66944-e397-4f75-8f63-20bc0a6f2f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f8af10c-9a54-4bbd-8b2c-0d037f8eb36d}" ma:internalName="TaxCatchAll" ma:showField="CatchAllData" ma:web="37e66944-e397-4f75-8f63-20bc0a6f2f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d0a431-73d2-4aed-a3b9-997dc2ad4fd8">
      <Terms xmlns="http://schemas.microsoft.com/office/infopath/2007/PartnerControls"/>
    </lcf76f155ced4ddcb4097134ff3c332f>
    <TaxCatchAll xmlns="37e66944-e397-4f75-8f63-20bc0a6f2fd7" xsi:nil="true"/>
  </documentManagement>
</p:properties>
</file>

<file path=customXml/itemProps1.xml><?xml version="1.0" encoding="utf-8"?>
<ds:datastoreItem xmlns:ds="http://schemas.openxmlformats.org/officeDocument/2006/customXml" ds:itemID="{EF906749-D2B3-4825-A561-E9A7D8D96A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F53E376-3202-4FA5-A1AB-B5646CB551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d0a431-73d2-4aed-a3b9-997dc2ad4fd8"/>
    <ds:schemaRef ds:uri="37e66944-e397-4f75-8f63-20bc0a6f2f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FBAE8B-8A43-41D2-9F3E-B8CF45EDFD2F}">
  <ds:schemaRefs>
    <ds:schemaRef ds:uri="http://schemas.microsoft.com/office/2006/metadata/properties"/>
    <ds:schemaRef ds:uri="http://schemas.microsoft.com/office/infopath/2007/PartnerControls"/>
    <ds:schemaRef ds:uri="f1d0a431-73d2-4aed-a3b9-997dc2ad4fd8"/>
    <ds:schemaRef ds:uri="37e66944-e397-4f75-8f63-20bc0a6f2fd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</Words>
  <Characters>578</Characters>
  <Application>Microsoft Office Word</Application>
  <DocSecurity>0</DocSecurity>
  <Lines>4</Lines>
  <Paragraphs>1</Paragraphs>
  <ScaleCrop>false</ScaleCrop>
  <Manager/>
  <Company/>
  <LinksUpToDate>false</LinksUpToDate>
  <CharactersWithSpaces>678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ABDULLAH AL SAIF</cp:lastModifiedBy>
  <cp:revision>2</cp:revision>
  <dcterms:created xsi:type="dcterms:W3CDTF">2026-09-13T14:35:00Z</dcterms:created>
  <dcterms:modified xsi:type="dcterms:W3CDTF">2026-09-13T14:35:00Z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0x0101001B2BCDF1B2A22B4A8146FD01CC9FC177</vt:lpwstr>
  </property>
  <property fmtid="{D5CDD505-2E9C-101B-9397-08002B2CF9AE}" pid="3" name="MediaServiceImageTags">
    <vt:lpwstr/>
  </property>
</Properties>
</file>